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Personalia</w:t>
      </w:r>
    </w:p>
    <w:p>
      <w:r>
        <w:t>Naam: {{ personalia.naam }}</w:t>
      </w:r>
    </w:p>
    <w:p>
      <w:r>
        <w:t>Adres: {{ personalia.adres }}</w:t>
      </w:r>
    </w:p>
    <w:p>
      <w:r>
        <w:t>Telefoon: {% for t in personalia.telefoon %}{{ t }}{% if not loop.last %}, {% endif %}{% endfor %}</w:t>
      </w:r>
    </w:p>
    <w:p>
      <w:r>
        <w:t>E-mail: {% for e in personalia.email %}{{ e }}{% if not loop.last %}, {% endif %}{% endfor %}</w:t>
      </w:r>
    </w:p>
    <w:p>
      <w:r>
        <w:t>LinkedIn: {{ personalia.linkedin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